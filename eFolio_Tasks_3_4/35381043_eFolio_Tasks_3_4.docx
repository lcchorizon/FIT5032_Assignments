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png"/>
  <Override PartName="/word/media/image5.png" ContentType="image/png"/>
  <Override PartName="/word/media/image6.png" ContentType="image/png"/>
  <Override PartName="/word/media/image8.png" ContentType="image/png"/>
  <Override PartName="/word/media/image13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8011F" w14:textId="77777777" w:rsidR="003E29FF" w:rsidRPr="003F7853" w:rsidRDefault="00000000" w:rsidP="003F7853">
      <w:pPr>
        <w:spacing w:before="1700" w:after="160"/>
        <w:rPr>
          <w:color w:val="000000" w:themeColor="text1"/>
        </w:rPr>
      </w:pPr>
      <w:r w:rsidRPr="003F7853">
        <w:rPr>
          <w:b/>
          <w:color w:val="000000" w:themeColor="text1"/>
          <w:sz w:val="54"/>
        </w:rPr>
        <w:t>FIT5032 eFolio Evidence Report</w:t>
      </w:r>
    </w:p>
    <w:p w14:paraId="221FFD72" w14:textId="77777777" w:rsidR="003E29FF" w:rsidRPr="003F7853" w:rsidRDefault="00000000">
      <w:pPr>
        <w:spacing w:after="560"/>
        <w:jc w:val="center"/>
        <w:rPr>
          <w:color w:val="000000" w:themeColor="text1"/>
        </w:rPr>
      </w:pPr>
      <w:r w:rsidRPr="003F7853">
        <w:rPr>
          <w:b/>
          <w:color w:val="000000" w:themeColor="text1"/>
          <w:sz w:val="34"/>
        </w:rPr>
        <w:t>Tasks 3 and 4</w:t>
      </w:r>
    </w:p>
    <w:p w14:paraId="404AC991" w14:textId="77777777" w:rsidR="003E29FF" w:rsidRDefault="00000000">
      <w:pPr>
        <w:spacing w:after="60"/>
        <w:jc w:val="center"/>
      </w:pPr>
      <w:r>
        <w:rPr>
          <w:b/>
        </w:rPr>
        <w:t xml:space="preserve">Student: </w:t>
      </w:r>
      <w:r>
        <w:t>He Li</w:t>
      </w:r>
    </w:p>
    <w:p w14:paraId="1023A0A3" w14:textId="77777777" w:rsidR="003E29FF" w:rsidRDefault="00000000">
      <w:pPr>
        <w:spacing w:after="60"/>
        <w:jc w:val="center"/>
      </w:pPr>
      <w:r>
        <w:rPr>
          <w:b/>
        </w:rPr>
        <w:t xml:space="preserve">Student ID: </w:t>
      </w:r>
      <w:r>
        <w:t>35381043</w:t>
      </w:r>
    </w:p>
    <w:p w14:paraId="29B2AA06" w14:textId="0B617919" w:rsidR="003E29FF" w:rsidRDefault="00000000" w:rsidP="003F7853">
      <w:pPr>
        <w:spacing w:after="60"/>
        <w:jc w:val="center"/>
      </w:pPr>
      <w:r>
        <w:rPr>
          <w:b/>
        </w:rPr>
        <w:t xml:space="preserve">Weeks: </w:t>
      </w:r>
      <w:r>
        <w:t>Week 3 and Week 4</w:t>
      </w:r>
    </w:p>
    <w:p w14:paraId="463182C5" w14:textId="77777777" w:rsidR="003E29FF" w:rsidRDefault="00000000">
      <w:pPr>
        <w:pStyle w:val="1"/>
      </w:pPr>
      <w:r>
        <w:t>1. Week 3 - Component, HTML and CSS</w:t>
      </w:r>
    </w:p>
    <w:p w14:paraId="74728A31" w14:textId="77777777" w:rsidR="003E29FF" w:rsidRDefault="00000000">
      <w:pPr>
        <w:spacing w:after="160"/>
      </w:pPr>
      <w:r>
        <w:t>I created the LibraryRegistrationForm component and displayed it from App.vue. I added the form fields and used the CSS selectors from the studio activity.</w:t>
      </w:r>
    </w:p>
    <w:p w14:paraId="692C76B4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059EEE57" wp14:editId="64A3657D">
            <wp:extent cx="5303520" cy="2855304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activity1-component-code.png"/>
                    <pic:cNvPicPr/>
                  </pic:nvPicPr>
                  <pic:blipFill rotWithShape="1">
                    <a:blip r:embed="rId8"/>
                    <a:srcRect t="4511" r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080" cy="285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2CFCC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1. Activity 1 component import and display in App.vue.</w:t>
      </w:r>
    </w:p>
    <w:p w14:paraId="577AC157" w14:textId="77777777" w:rsidR="003E29FF" w:rsidRDefault="00000000">
      <w:pPr>
        <w:keepNext/>
        <w:spacing w:before="40" w:after="0"/>
        <w:jc w:val="center"/>
      </w:pPr>
      <w:r>
        <w:rPr>
          <w:noProof/>
        </w:rPr>
        <w:lastRenderedPageBreak/>
        <w:drawing>
          <wp:inline distT="0" distB="0" distL="0" distR="0" wp14:anchorId="1763B964" wp14:editId="3FF38FCA">
            <wp:extent cx="5486400" cy="285530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activity3-css-code.png"/>
                    <pic:cNvPicPr/>
                  </pic:nvPicPr>
                  <pic:blipFill rotWithShape="1">
                    <a:blip r:embed="rId9"/>
                    <a:srcRect t="4511" r="-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980" cy="285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9C7C" w14:textId="1C3904CE" w:rsidR="003E29FF" w:rsidRDefault="00000000" w:rsidP="00D6118E">
      <w:pPr>
        <w:spacing w:before="60" w:after="160"/>
        <w:jc w:val="center"/>
      </w:pPr>
      <w:r>
        <w:rPr>
          <w:i/>
          <w:color w:val="5F6368"/>
          <w:sz w:val="18"/>
        </w:rPr>
        <w:t>Figure 2. Activity 3 tag, class, ID and attribute selectors.</w:t>
      </w:r>
    </w:p>
    <w:p w14:paraId="27DCFB6B" w14:textId="77777777" w:rsidR="003E29FF" w:rsidRDefault="00000000">
      <w:pPr>
        <w:pStyle w:val="1"/>
      </w:pPr>
      <w:r>
        <w:t>2. Week 3 - Bootstrap Form</w:t>
      </w:r>
    </w:p>
    <w:p w14:paraId="63A5FE74" w14:textId="77777777" w:rsidR="003E29FF" w:rsidRDefault="00000000">
      <w:pPr>
        <w:spacing w:after="160"/>
      </w:pPr>
      <w:r>
        <w:t>I imported Bootstrap CSS in main.js and used Bootstrap classes to arrange the form.</w:t>
      </w:r>
    </w:p>
    <w:p w14:paraId="721F8606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138B8AB8" wp14:editId="24D4526F">
            <wp:extent cx="5366478" cy="284031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activity4-bootstrap-code.png"/>
                    <pic:cNvPicPr/>
                  </pic:nvPicPr>
                  <pic:blipFill rotWithShape="1">
                    <a:blip r:embed="rId10"/>
                    <a:srcRect t="5013" r="-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45" cy="2840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584DF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3. Activity 4 Bootstrap CSS import.</w:t>
      </w:r>
    </w:p>
    <w:p w14:paraId="57A7400B" w14:textId="77777777" w:rsidR="003E29FF" w:rsidRDefault="00000000">
      <w:pPr>
        <w:keepNext/>
        <w:spacing w:before="40" w:after="0"/>
        <w:jc w:val="center"/>
      </w:pPr>
      <w:r>
        <w:rPr>
          <w:noProof/>
        </w:rPr>
        <w:lastRenderedPageBreak/>
        <w:drawing>
          <wp:inline distT="0" distB="0" distL="0" distR="0" wp14:anchorId="476499E4" wp14:editId="79709B2A">
            <wp:extent cx="3474720" cy="2978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desktop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D78B" w14:textId="2E8D5A05" w:rsidR="003E29FF" w:rsidRDefault="00000000" w:rsidP="00D6118E">
      <w:pPr>
        <w:spacing w:before="60" w:after="160"/>
        <w:jc w:val="center"/>
      </w:pPr>
      <w:r>
        <w:rPr>
          <w:i/>
          <w:color w:val="5F6368"/>
          <w:sz w:val="18"/>
        </w:rPr>
        <w:t>Figure 4. Activity 5 Bootstrap form on a wider screen.</w:t>
      </w:r>
    </w:p>
    <w:p w14:paraId="0127BB54" w14:textId="77777777" w:rsidR="003E29FF" w:rsidRDefault="00000000">
      <w:pPr>
        <w:pStyle w:val="1"/>
      </w:pPr>
      <w:r>
        <w:t>3. Submitted User Card (Week 3)</w:t>
      </w:r>
    </w:p>
    <w:p w14:paraId="6C4A3218" w14:textId="77777777" w:rsidR="003E29FF" w:rsidRDefault="00000000">
      <w:pPr>
        <w:spacing w:after="160"/>
      </w:pPr>
      <w:r>
        <w:t>I used v-model to store the form values. After I click Submit, the entered information is shown in a Bootstrap card.</w:t>
      </w:r>
    </w:p>
    <w:p w14:paraId="7570C5D7" w14:textId="77777777" w:rsidR="003E29FF" w:rsidRDefault="00000000">
      <w:pPr>
        <w:keepNext/>
        <w:spacing w:before="40" w:after="0"/>
        <w:jc w:val="center"/>
      </w:pPr>
      <w:r>
        <w:rPr>
          <w:noProof/>
        </w:rPr>
        <w:lastRenderedPageBreak/>
        <w:drawing>
          <wp:inline distT="0" distB="0" distL="0" distR="0" wp14:anchorId="6FFD8434" wp14:editId="6BC5B8F2">
            <wp:extent cx="4023360" cy="50821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submitted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0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CFE8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5. Activity 6 submitted user information card.</w:t>
      </w:r>
    </w:p>
    <w:p w14:paraId="23CEA211" w14:textId="77777777" w:rsidR="003E29FF" w:rsidRDefault="00000000">
      <w:r>
        <w:br w:type="page"/>
      </w:r>
    </w:p>
    <w:p w14:paraId="492C3527" w14:textId="77777777" w:rsidR="003E29FF" w:rsidRDefault="00000000">
      <w:pPr>
        <w:pStyle w:val="1"/>
      </w:pPr>
      <w:r>
        <w:lastRenderedPageBreak/>
        <w:t>4. Responsive Breakpoint (Week 3)</w:t>
      </w:r>
    </w:p>
    <w:p w14:paraId="3FFFF4E1" w14:textId="77777777" w:rsidR="003E29FF" w:rsidRDefault="00000000">
      <w:pPr>
        <w:spacing w:after="160"/>
      </w:pPr>
      <w:r>
        <w:t>I changed the input columns to col-sm-6. The username and password fields stay in two columns at 600px, while a very small screen can stack them.</w:t>
      </w:r>
    </w:p>
    <w:p w14:paraId="5962422A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1B551813" wp14:editId="2A8943A1">
            <wp:extent cx="3474720" cy="30535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600px-respons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5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2AB6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6. Activity 7 form tested at a 600px viewport.</w:t>
      </w:r>
    </w:p>
    <w:p w14:paraId="41205FB5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6EF45033" wp14:editId="0DBBF83E">
            <wp:extent cx="5096656" cy="2445051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3-breakpoint-code.png"/>
                    <pic:cNvPicPr/>
                  </pic:nvPicPr>
                  <pic:blipFill rotWithShape="1">
                    <a:blip r:embed="rId14"/>
                    <a:srcRect l="-1" t="13748" r="-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579" cy="244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4898F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7. Bootstrap sm breakpoint used for the two input columns.</w:t>
      </w:r>
    </w:p>
    <w:p w14:paraId="531DEE84" w14:textId="77777777" w:rsidR="003E29FF" w:rsidRDefault="00000000">
      <w:r>
        <w:br w:type="page"/>
      </w:r>
    </w:p>
    <w:p w14:paraId="3E54274D" w14:textId="77777777" w:rsidR="003E29FF" w:rsidRDefault="00000000">
      <w:pPr>
        <w:pStyle w:val="1"/>
      </w:pPr>
      <w:r>
        <w:lastRenderedPageBreak/>
        <w:t>5. Week 4 - Form Validation Result</w:t>
      </w:r>
    </w:p>
    <w:p w14:paraId="3D749DA6" w14:textId="77777777" w:rsidR="003E29FF" w:rsidRDefault="00000000">
      <w:pPr>
        <w:spacing w:after="160"/>
      </w:pPr>
      <w:r>
        <w:t>I added validation for username, password, Australian residency, reason for joining and gender. Invalid fields show Bootstrap error styles and a clear message.</w:t>
      </w:r>
    </w:p>
    <w:p w14:paraId="3DD0B9A1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2F3F378B" wp14:editId="27429F12">
            <wp:extent cx="5029200" cy="3826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five-validation-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248B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8. Five validation messages after submitting an empty form.</w:t>
      </w:r>
    </w:p>
    <w:p w14:paraId="1B7C8DD0" w14:textId="77777777" w:rsidR="003E29FF" w:rsidRDefault="00000000">
      <w:r>
        <w:br w:type="page"/>
      </w:r>
    </w:p>
    <w:p w14:paraId="14592993" w14:textId="77777777" w:rsidR="003E29FF" w:rsidRDefault="00000000">
      <w:pPr>
        <w:pStyle w:val="1"/>
      </w:pPr>
      <w:r>
        <w:lastRenderedPageBreak/>
        <w:t>6. Week 4 - Validation Code</w:t>
      </w:r>
    </w:p>
    <w:p w14:paraId="3B9CAB0B" w14:textId="77777777" w:rsidR="003E29FF" w:rsidRDefault="00000000">
      <w:pPr>
        <w:spacing w:after="160"/>
      </w:pPr>
      <w:r>
        <w:t>The validation functions return true or false. They also place the message in the errors object when an input is invalid.</w:t>
      </w:r>
    </w:p>
    <w:p w14:paraId="045A9925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41DD4BA2" wp14:editId="4CED29DA">
            <wp:extent cx="5718748" cy="30616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validation-code-1.png"/>
                    <pic:cNvPicPr/>
                  </pic:nvPicPr>
                  <pic:blipFill rotWithShape="1">
                    <a:blip r:embed="rId16"/>
                    <a:srcRect t="4220" r="-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079" cy="306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1D33F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9. Username and password validation code.</w:t>
      </w:r>
    </w:p>
    <w:p w14:paraId="1B01D136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04D0CE81" wp14:editId="402B8A32">
            <wp:extent cx="5669280" cy="3046689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validation-code-2.png"/>
                    <pic:cNvPicPr/>
                  </pic:nvPicPr>
                  <pic:blipFill rotWithShape="1">
                    <a:blip r:embed="rId17"/>
                    <a:srcRect t="4689" r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08" cy="304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3B65F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10. Residency and reason validation code.</w:t>
      </w:r>
    </w:p>
    <w:p w14:paraId="0238255F" w14:textId="77777777" w:rsidR="003E29FF" w:rsidRDefault="00000000">
      <w:r>
        <w:br w:type="page"/>
      </w:r>
    </w:p>
    <w:p w14:paraId="3EFE4C3C" w14:textId="77777777" w:rsidR="003E29FF" w:rsidRDefault="00000000">
      <w:pPr>
        <w:pStyle w:val="1"/>
      </w:pPr>
      <w:r>
        <w:lastRenderedPageBreak/>
        <w:t>7. Final Validation Check (Week 4)</w:t>
      </w:r>
    </w:p>
    <w:p w14:paraId="3CBF5F68" w14:textId="77777777" w:rsidR="003E29FF" w:rsidRDefault="00000000">
      <w:pPr>
        <w:spacing w:after="160"/>
      </w:pPr>
      <w:r>
        <w:t>The submit function calls all five validation functions. The form only adds the user when every result is valid.</w:t>
      </w:r>
    </w:p>
    <w:p w14:paraId="14BBFFD0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5A281370" wp14:editId="4538DBE9">
            <wp:extent cx="5668645" cy="30390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validation-code-3.png"/>
                    <pic:cNvPicPr/>
                  </pic:nvPicPr>
                  <pic:blipFill rotWithShape="1">
                    <a:blip r:embed="rId18"/>
                    <a:srcRect t="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3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178AD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11. Gender validation and the five checks in submitForm.</w:t>
      </w:r>
    </w:p>
    <w:p w14:paraId="4F8F3B78" w14:textId="77777777" w:rsidR="003E29FF" w:rsidRDefault="00000000">
      <w:r>
        <w:br w:type="page"/>
      </w:r>
    </w:p>
    <w:p w14:paraId="44E95464" w14:textId="77777777" w:rsidR="003E29FF" w:rsidRDefault="00000000">
      <w:pPr>
        <w:pStyle w:val="1"/>
      </w:pPr>
      <w:r>
        <w:lastRenderedPageBreak/>
        <w:t>8. Week 4 - PrimeVue DataTable</w:t>
      </w:r>
    </w:p>
    <w:p w14:paraId="46576C73" w14:textId="77777777" w:rsidR="003E29FF" w:rsidRDefault="00000000">
      <w:pPr>
        <w:spacing w:after="160"/>
      </w:pPr>
      <w:r>
        <w:t>I used PrimeVue DataTable and Column components to show submitted users. The password is masked in the table instead of displaying the real value.</w:t>
      </w:r>
    </w:p>
    <w:p w14:paraId="22E855BD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6A4610FE" wp14:editId="0BBEAB09">
            <wp:extent cx="5351488" cy="2765363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datatable-code.png"/>
                    <pic:cNvPicPr/>
                  </pic:nvPicPr>
                  <pic:blipFill rotWithShape="1">
                    <a:blip r:embed="rId19"/>
                    <a:srcRect l="-1" t="7520" r="-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054" cy="276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E04F5" w14:textId="77777777" w:rsidR="003E29FF" w:rsidRDefault="00000000">
      <w:pPr>
        <w:spacing w:before="60" w:after="160"/>
        <w:jc w:val="center"/>
      </w:pPr>
      <w:r>
        <w:rPr>
          <w:i/>
          <w:color w:val="5F6368"/>
          <w:sz w:val="18"/>
        </w:rPr>
        <w:t>Figure 12. PrimeVue DataTable template code.</w:t>
      </w:r>
    </w:p>
    <w:p w14:paraId="6E8107EA" w14:textId="77777777" w:rsidR="003E29FF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2AC7A68A" wp14:editId="484CBF45">
            <wp:extent cx="5303520" cy="3336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primevue-data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9C4" w14:textId="3C647C99" w:rsidR="003E29FF" w:rsidRDefault="00000000" w:rsidP="00A50043">
      <w:pPr>
        <w:spacing w:before="60" w:after="160"/>
        <w:jc w:val="center"/>
      </w:pPr>
      <w:r>
        <w:rPr>
          <w:i/>
          <w:color w:val="5F6368"/>
          <w:sz w:val="18"/>
        </w:rPr>
        <w:t>Figure 13. Submitted user information displayed in the DataTable.</w:t>
      </w:r>
    </w:p>
    <w:sectPr w:rsidR="003E29FF" w:rsidSect="00034616">
      <w:footerReference w:type="default" r:id="rId21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C0F93D" w14:textId="77777777" w:rsidR="00086EEF" w:rsidRDefault="00086EEF">
      <w:pPr>
        <w:spacing w:after="0" w:line="240" w:lineRule="auto"/>
      </w:pPr>
      <w:r>
        <w:separator/>
      </w:r>
    </w:p>
  </w:endnote>
  <w:endnote w:type="continuationSeparator" w:id="0">
    <w:p w14:paraId="4AF4C843" w14:textId="77777777" w:rsidR="00086EEF" w:rsidRDefault="0008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2B59C" w14:textId="58BDC63B" w:rsidR="003E29FF" w:rsidRPr="00A50043" w:rsidRDefault="003E29FF" w:rsidP="00A50043">
    <w:pPr>
      <w:pStyle w:val="a7"/>
      <w:ind w:right="770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839EE6" w14:textId="77777777" w:rsidR="00086EEF" w:rsidRDefault="00086EEF">
      <w:pPr>
        <w:spacing w:after="0" w:line="240" w:lineRule="auto"/>
      </w:pPr>
      <w:r>
        <w:separator/>
      </w:r>
    </w:p>
  </w:footnote>
  <w:footnote w:type="continuationSeparator" w:id="0">
    <w:p w14:paraId="12424095" w14:textId="77777777" w:rsidR="00086EEF" w:rsidRDefault="00086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900834">
    <w:abstractNumId w:val="8"/>
  </w:num>
  <w:num w:numId="2" w16cid:durableId="131944497">
    <w:abstractNumId w:val="6"/>
  </w:num>
  <w:num w:numId="3" w16cid:durableId="402722800">
    <w:abstractNumId w:val="5"/>
  </w:num>
  <w:num w:numId="4" w16cid:durableId="588739731">
    <w:abstractNumId w:val="4"/>
  </w:num>
  <w:num w:numId="5" w16cid:durableId="963465352">
    <w:abstractNumId w:val="7"/>
  </w:num>
  <w:num w:numId="6" w16cid:durableId="876813044">
    <w:abstractNumId w:val="3"/>
  </w:num>
  <w:num w:numId="7" w16cid:durableId="713577149">
    <w:abstractNumId w:val="2"/>
  </w:num>
  <w:num w:numId="8" w16cid:durableId="699361721">
    <w:abstractNumId w:val="1"/>
  </w:num>
  <w:num w:numId="9" w16cid:durableId="1458062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EEF"/>
    <w:rsid w:val="0010059A"/>
    <w:rsid w:val="0015074B"/>
    <w:rsid w:val="0029639D"/>
    <w:rsid w:val="00326F90"/>
    <w:rsid w:val="003E29FF"/>
    <w:rsid w:val="003F7853"/>
    <w:rsid w:val="00A50043"/>
    <w:rsid w:val="00AA1D8D"/>
    <w:rsid w:val="00B47730"/>
    <w:rsid w:val="00CB0664"/>
    <w:rsid w:val="00D61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C31C8"/>
  <w14:defaultImageDpi w14:val="300"/>
  <w15:docId w15:val="{D23289F2-752F-3741-9EBA-D1D441C7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FIT5032 eFolio Tasks 3 and 4</dc:title>
  <dc:subject>Week 3 and Week 4 evidence report</dc:subject>
  <dc:creator>He Li</dc:creator>
  <cp:keywords/>
  <dc:description/>
  <cp:lastModifiedBy>赫 李</cp:lastModifiedBy>
  <cp:revision>4</cp:revision>
  <dcterms:created xsi:type="dcterms:W3CDTF">2013-12-23T23:15:00Z</dcterms:created>
  <dcterms:modified xsi:type="dcterms:W3CDTF">2026-08-21T12:53:00Z</dcterms:modified>
  <cp:category/>
</cp:coreProperties>
</file>